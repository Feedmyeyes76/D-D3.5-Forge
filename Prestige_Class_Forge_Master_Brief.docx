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D&amp;D 3.5 Prestige Class Forge — Master Brief (v1.0)</w:t>
      </w:r>
    </w:p>
    <w:p>
      <w:pPr>
        <w:pStyle w:val="Heading1"/>
      </w:pPr>
      <w:r>
        <w:t>PROJECT PURPOSE</w:t>
      </w:r>
    </w:p>
    <w:p>
      <w:r>
        <w:t>Build a fully structured, validated, and scalable dataset of all D&amp;D 3.5 Prestige Classes (~550) using a strict JSON schema, a validator-driven pipeline, and source-accurate (RAW) class data.</w:t>
      </w:r>
    </w:p>
    <w:p>
      <w:pPr>
        <w:pStyle w:val="Heading1"/>
      </w:pPr>
      <w:r>
        <w:t>CORE ARCHITECTURE</w:t>
      </w:r>
    </w:p>
    <w:p>
      <w:pPr>
        <w:pStyle w:val="Heading2"/>
      </w:pPr>
      <w:r>
        <w:t>Primary Data File</w:t>
      </w:r>
    </w:p>
    <w:p>
      <w:r>
        <w:rPr>
          <w:rFonts w:ascii="Courier New" w:hAnsi="Courier New"/>
          <w:sz w:val="20"/>
        </w:rPr>
        <w:t>App/data/prestige_classes_v2.json</w:t>
      </w:r>
    </w:p>
    <w:p>
      <w:r>
        <w:t>Single source of truth. Only finalized classes are stored here.</w:t>
      </w:r>
    </w:p>
    <w:p>
      <w:pPr>
        <w:pStyle w:val="Heading2"/>
      </w:pPr>
      <w:r>
        <w:t>Schema File</w:t>
      </w:r>
    </w:p>
    <w:p>
      <w:r>
        <w:rPr>
          <w:rFonts w:ascii="Courier New" w:hAnsi="Courier New"/>
          <w:sz w:val="20"/>
        </w:rPr>
        <w:t>prestige_class_schema_v2_1.json</w:t>
      </w:r>
    </w:p>
    <w:p>
      <w:r>
        <w:t>Defines structure including required "maxLevel".</w:t>
      </w:r>
    </w:p>
    <w:p>
      <w:pPr>
        <w:pStyle w:val="Heading2"/>
      </w:pPr>
      <w:r>
        <w:t>Validator File</w:t>
      </w:r>
    </w:p>
    <w:p>
      <w:r>
        <w:rPr>
          <w:rFonts w:ascii="Courier New" w:hAnsi="Courier New"/>
          <w:sz w:val="20"/>
        </w:rPr>
        <w:t>App/data/prestige_classes_rules.json (v2.2)</w:t>
      </w:r>
    </w:p>
    <w:p>
      <w:r>
        <w:t>Enforces structure, semantic correctness, and maxLevel compliance.</w:t>
      </w:r>
    </w:p>
    <w:p>
      <w:pPr>
        <w:pStyle w:val="Heading2"/>
      </w:pPr>
      <w:r>
        <w:t>Batch Files</w:t>
      </w:r>
    </w:p>
    <w:p>
      <w:r>
        <w:rPr>
          <w:rFonts w:ascii="Courier New" w:hAnsi="Courier New"/>
          <w:sz w:val="20"/>
        </w:rPr>
        <w:t>App/data/prestige_classes_batchX_rebuild.json</w:t>
      </w:r>
    </w:p>
    <w:p>
      <w:r>
        <w:t>Temporary ingestion files. Must be validated before merge.</w:t>
      </w:r>
    </w:p>
    <w:p>
      <w:pPr>
        <w:pStyle w:val="Heading1"/>
      </w:pPr>
      <w:r>
        <w:t>SOURCE HIERARCHY</w:t>
      </w:r>
    </w:p>
    <w:p>
      <w:r>
        <w:t>1. Player.html (Primary progression source)</w:t>
        <w:br/>
        <w:t>2. prestige_classes.json (Metadata)</w:t>
        <w:br/>
        <w:t>3. DOCX pipeline files (Tables)</w:t>
        <w:br/>
        <w:t>4. PDFs / official books (Final authority)</w:t>
      </w:r>
    </w:p>
    <w:p>
      <w:pPr>
        <w:pStyle w:val="Heading1"/>
      </w:pPr>
      <w:r>
        <w:t>CORE RULES</w:t>
      </w:r>
    </w:p>
    <w:p>
      <w:r>
        <w:t>NEVER:</w:t>
        <w:br/>
        <w:t>- Insert unvalidated classes</w:t>
        <w:br/>
        <w:t>- Use placeholders</w:t>
        <w:br/>
        <w:t>- Duplicate class names</w:t>
        <w:br/>
        <w:t>- Infer maxLevel</w:t>
        <w:br/>
        <w:t>- Skip validation</w:t>
        <w:br/>
      </w:r>
    </w:p>
    <w:p>
      <w:r>
        <w:t>ALWAYS:</w:t>
        <w:br/>
        <w:t>- Use maxLevel</w:t>
        <w:br/>
        <w:t>- Define levels 1→maxLevel</w:t>
        <w:br/>
        <w:t>- Map features to levels</w:t>
        <w:br/>
        <w:t>- Validate before merge</w:t>
        <w:br/>
        <w:t>- Overwrite when rebuilding</w:t>
      </w:r>
    </w:p>
    <w:p>
      <w:pPr>
        <w:pStyle w:val="Heading1"/>
      </w:pPr>
      <w:r>
        <w:t>PIPELINE WORKFLOW</w:t>
      </w:r>
    </w:p>
    <w:p>
      <w:r>
        <w:t>1. Batch Definition (sourcebook + alphabetical)</w:t>
        <w:br/>
        <w:t>2. Bulk Build (strict RAW)</w:t>
        <w:br/>
        <w:t>3. Pre-Validation (0 errors)</w:t>
        <w:br/>
        <w:t>4. Upload (downloadable JSON only)</w:t>
        <w:br/>
        <w:t>5. Validator Execution</w:t>
        <w:br/>
        <w:t>6. Merge into v2.json</w:t>
      </w:r>
    </w:p>
    <w:p>
      <w:pPr>
        <w:pStyle w:val="Heading1"/>
      </w:pPr>
      <w:r>
        <w:t>VALIDATOR LOGIC</w:t>
      </w:r>
    </w:p>
    <w:p>
      <w:r>
        <w:t>maxLevel is authoritative. Levels must be 1→maxLevel. Progression must not exceed maxLevel. Features must be mapped and used.</w:t>
      </w:r>
    </w:p>
    <w:p>
      <w:pPr>
        <w:pStyle w:val="Heading1"/>
      </w:pPr>
      <w:r>
        <w:t>DATA MODEL REQUIREMENTS</w:t>
      </w:r>
    </w:p>
    <w:p>
      <w:r>
        <w:t>Class → Features → Levels hierarchy must be followed strictly with schema compliance.</w:t>
      </w:r>
    </w:p>
    <w:p>
      <w:pPr>
        <w:pStyle w:val="Heading1"/>
      </w:pPr>
      <w:r>
        <w:t>QUALITY CONTROL</w:t>
      </w:r>
    </w:p>
    <w:p>
      <w:r>
        <w:t>Validator &gt; Human Review. Reject entire batch if any class fails. Only validated classes enter v2.json.</w:t>
      </w:r>
    </w:p>
    <w:p>
      <w:pPr>
        <w:pStyle w:val="Heading1"/>
      </w:pPr>
      <w:r>
        <w:t>OPERATING MODE</w:t>
      </w:r>
    </w:p>
    <w:p>
      <w:r>
        <w:t>Production data engineering mode. No assumptions. No shortcuts.</w:t>
      </w:r>
    </w:p>
    <w:p>
      <w:pPr>
        <w:pStyle w:val="Heading1"/>
      </w:pPr>
      <w:r>
        <w:t>NEXT TASK TEMPLATE</w:t>
      </w:r>
    </w:p>
    <w:p>
      <w:r>
        <w:rPr>
          <w:rFonts w:ascii="Courier New" w:hAnsi="Courier New"/>
          <w:sz w:val="20"/>
        </w:rPr>
        <w:t>Confirm sources → rebuild batch → validate → merge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