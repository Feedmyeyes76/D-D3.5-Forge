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D&amp;D 3.5 Prestige Class Forge — ULTIMATE TECHNICAL SPEC (v1.0)</w:t>
      </w:r>
    </w:p>
    <w:p>
      <w:pPr>
        <w:pStyle w:val="Heading1"/>
      </w:pPr>
      <w:r>
        <w:t>1. SYSTEM OVERVIEW</w:t>
      </w:r>
    </w:p>
    <w:p>
      <w:r>
        <w:t>This document defines the complete engineering specification for building, validating, and maintaining a scalable dataset of all D&amp;D 3.5 Prestige Classes.</w:t>
      </w:r>
    </w:p>
    <w:p>
      <w:pPr>
        <w:pStyle w:val="Heading1"/>
      </w:pPr>
      <w:r>
        <w:t>2. CORE FILES</w:t>
      </w:r>
    </w:p>
    <w:p>
      <w:r>
        <w:rPr>
          <w:rFonts w:ascii="Courier New" w:hAnsi="Courier New"/>
          <w:sz w:val="18"/>
        </w:rPr>
        <w:t>App/data/prestige_classes_v2.json (Primary Data Source)</w:t>
      </w:r>
    </w:p>
    <w:p>
      <w:r>
        <w:rPr>
          <w:rFonts w:ascii="Courier New" w:hAnsi="Courier New"/>
          <w:sz w:val="18"/>
        </w:rPr>
        <w:t>prestige_class_schema_v2_1.json (Schema Definition)</w:t>
      </w:r>
    </w:p>
    <w:p>
      <w:r>
        <w:rPr>
          <w:rFonts w:ascii="Courier New" w:hAnsi="Courier New"/>
          <w:sz w:val="18"/>
        </w:rPr>
        <w:t>App/data/prestige_classes_rules.json (Validator v2.2)</w:t>
      </w:r>
    </w:p>
    <w:p>
      <w:r>
        <w:rPr>
          <w:rFonts w:ascii="Courier New" w:hAnsi="Courier New"/>
          <w:sz w:val="18"/>
        </w:rPr>
        <w:t>App/data/prestige_classes_batchX_rebuild.json (Batch Files)</w:t>
      </w:r>
    </w:p>
    <w:p>
      <w:pPr>
        <w:pStyle w:val="Heading1"/>
      </w:pPr>
      <w:r>
        <w:t>3. SCHEMA REQUIREMENTS (CRITICAL)</w:t>
      </w:r>
    </w:p>
    <w:p>
      <w:r>
        <w:t>Every class MUST include maxLevel. This defines level bounds and validation scope.</w:t>
      </w:r>
    </w:p>
    <w:p>
      <w:r>
        <w:rPr>
          <w:rFonts w:ascii="Courier New" w:hAnsi="Courier New"/>
          <w:sz w:val="18"/>
        </w:rPr>
        <w:t>"maxLevel": 5 or 10</w:t>
      </w:r>
    </w:p>
    <w:p>
      <w:pPr>
        <w:pStyle w:val="Heading2"/>
      </w:pPr>
      <w:r>
        <w:t>Example Schema-Compliant Class (Assassin excerpt)</w:t>
      </w:r>
    </w:p>
    <w:p>
      <w:r>
        <w:rPr>
          <w:rFonts w:ascii="Courier New" w:hAnsi="Courier New"/>
          <w:sz w:val="18"/>
        </w:rPr>
        <w:t>{</w:t>
        <w:br/>
        <w:t xml:space="preserve">  "name": "Assassin",</w:t>
        <w:br/>
        <w:t xml:space="preserve">  "maxLevel": 10,</w:t>
        <w:br/>
        <w:t xml:space="preserve">  "hitDie": 6,</w:t>
        <w:br/>
        <w:t xml:space="preserve">  "babProg": "medium",</w:t>
        <w:br/>
        <w:t xml:space="preserve">  "skillPoints": 4,</w:t>
        <w:br/>
        <w:t xml:space="preserve">  "saves": {"fort":"poor","ref":"good","will":"good"},</w:t>
        <w:br/>
        <w:t xml:space="preserve">  "features": [...],</w:t>
        <w:br/>
        <w:t xml:space="preserve">  "levels": [...],</w:t>
        <w:br/>
        <w:t xml:space="preserve">  "migrationStatus": {"progression":"complete","metadata":"complete","mechanics":"complete","needsReview":false}</w:t>
        <w:br/>
        <w:t>}</w:t>
      </w:r>
    </w:p>
    <w:p>
      <w:pPr>
        <w:pStyle w:val="Heading1"/>
      </w:pPr>
      <w:r>
        <w:t>4. FEATURE MODEL</w:t>
      </w:r>
    </w:p>
    <w:p>
      <w:r>
        <w:rPr>
          <w:rFonts w:ascii="Courier New" w:hAnsi="Courier New"/>
          <w:sz w:val="18"/>
        </w:rPr>
        <w:t>{</w:t>
        <w:br/>
        <w:t xml:space="preserve">  "id": "assassin.sneak_attack",</w:t>
        <w:br/>
        <w:t xml:space="preserve">  "type": "scaling",</w:t>
        <w:br/>
        <w:t xml:space="preserve">  "progression": {</w:t>
        <w:br/>
        <w:t xml:space="preserve">    "1": {"value": "1d6"},</w:t>
        <w:br/>
        <w:t xml:space="preserve">    "3": {"value": "2d6"}</w:t>
        <w:br/>
        <w:t xml:space="preserve">  }</w:t>
        <w:br/>
        <w:t>}</w:t>
      </w:r>
    </w:p>
    <w:p>
      <w:pPr>
        <w:pStyle w:val="Heading1"/>
      </w:pPr>
      <w:r>
        <w:t>5. VALIDATOR RULES (v2.2)</w:t>
      </w:r>
    </w:p>
    <w:p>
      <w:r>
        <w:t>Key enforced rules:</w:t>
      </w:r>
    </w:p>
    <w:p>
      <w:r>
        <w:t>- maxLevel required</w:t>
      </w:r>
    </w:p>
    <w:p>
      <w:r>
        <w:t>- Levels must be 1 → maxLevel</w:t>
      </w:r>
    </w:p>
    <w:p>
      <w:r>
        <w:t>- Feature refs must exist</w:t>
      </w:r>
    </w:p>
    <w:p>
      <w:r>
        <w:t>- Progression must not exceed maxLevel</w:t>
      </w:r>
    </w:p>
    <w:p>
      <w:r>
        <w:t>- All features must be used</w:t>
      </w:r>
    </w:p>
    <w:p>
      <w:pPr>
        <w:pStyle w:val="Heading1"/>
      </w:pPr>
      <w:r>
        <w:t>6. SOURCE HIERARCHY</w:t>
      </w:r>
    </w:p>
    <w:p>
      <w:r>
        <w:t>1. Player.html</w:t>
      </w:r>
    </w:p>
    <w:p>
      <w:r>
        <w:t>2. prestige_classes.json</w:t>
      </w:r>
    </w:p>
    <w:p>
      <w:r>
        <w:t>3. DOCX tables</w:t>
      </w:r>
    </w:p>
    <w:p>
      <w:r>
        <w:t>4. Official PDFs (final authority)</w:t>
      </w:r>
    </w:p>
    <w:p>
      <w:pPr>
        <w:pStyle w:val="Heading1"/>
      </w:pPr>
      <w:r>
        <w:t>7. PIPELINE WORKFLOW</w:t>
      </w:r>
    </w:p>
    <w:p>
      <w:r>
        <w:t>1. Define Batch</w:t>
      </w:r>
    </w:p>
    <w:p>
      <w:r>
        <w:t>2. Build Batch (strict RAW)</w:t>
      </w:r>
    </w:p>
    <w:p>
      <w:r>
        <w:t>3. Pre-Validate</w:t>
      </w:r>
    </w:p>
    <w:p>
      <w:r>
        <w:t>4. Upload JSON</w:t>
      </w:r>
    </w:p>
    <w:p>
      <w:r>
        <w:t>5. Run Validator</w:t>
      </w:r>
    </w:p>
    <w:p>
      <w:r>
        <w:t>6. Merge into v2.json</w:t>
      </w:r>
    </w:p>
    <w:p>
      <w:pPr>
        <w:pStyle w:val="Heading2"/>
      </w:pPr>
      <w:r>
        <w:t>Merge Command Template</w:t>
      </w:r>
    </w:p>
    <w:p>
      <w:r>
        <w:rPr>
          <w:rFonts w:ascii="Courier New" w:hAnsi="Courier New"/>
          <w:sz w:val="18"/>
        </w:rPr>
        <w:t>Load v2.json</w:t>
        <w:br/>
        <w:t>Load batch</w:t>
        <w:br/>
        <w:t>Insert if missing</w:t>
        <w:br/>
        <w:t>Overwrite if exists</w:t>
        <w:br/>
        <w:t>Ensure no duplicates</w:t>
        <w:br/>
        <w:t>Validate</w:t>
        <w:br/>
        <w:t>Report</w:t>
      </w:r>
    </w:p>
    <w:p>
      <w:pPr>
        <w:pStyle w:val="Heading1"/>
      </w:pPr>
      <w:r>
        <w:t>8. FAILURE SCENARIOS &amp; DEBUGGING</w:t>
      </w:r>
    </w:p>
    <w:p>
      <w:r>
        <w:t>Common issues:</w:t>
      </w:r>
    </w:p>
    <w:p>
      <w:r>
        <w:t>- Missing levels → fix level coverage</w:t>
      </w:r>
    </w:p>
    <w:p>
      <w:r>
        <w:t>- Feature not referenced → add to levels[]</w:t>
      </w:r>
    </w:p>
    <w:p>
      <w:r>
        <w:t>- Progression exceeds maxLevel → adjust progression</w:t>
      </w:r>
    </w:p>
    <w:p>
      <w:pPr>
        <w:pStyle w:val="Heading1"/>
      </w:pPr>
      <w:r>
        <w:t>9. QUALITY CONTROL</w:t>
      </w:r>
    </w:p>
    <w:p>
      <w:r>
        <w:t>Validator is authoritative. Reject entire batch if any class fails validation.</w:t>
      </w:r>
    </w:p>
    <w:p>
      <w:pPr>
        <w:pStyle w:val="Heading1"/>
      </w:pPr>
      <w:r>
        <w:t>10. SCALING MODEL</w:t>
      </w:r>
    </w:p>
    <w:p>
      <w:r>
        <w:t>Supports ~550 classes via deterministic batching. Sourcebook + alphabetical ordering.</w:t>
      </w:r>
    </w:p>
    <w:p>
      <w:pPr>
        <w:pStyle w:val="Heading1"/>
      </w:pPr>
      <w:r>
        <w:t>11. FUTURE EXTENSIONS</w:t>
      </w:r>
    </w:p>
    <w:p>
      <w:r>
        <w:t>- Casting system expansion</w:t>
      </w:r>
    </w:p>
    <w:p>
      <w:r>
        <w:t>- Feature tagging system</w:t>
      </w:r>
    </w:p>
    <w:p>
      <w:r>
        <w:t>- UI integration</w:t>
      </w:r>
    </w:p>
    <w:p>
      <w:r>
        <w:t>- Automated validation scripts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